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Playwright Expect() Assertions – Interview Cheat Sheet</w:t>
      </w:r>
    </w:p>
    <w:p>
      <w:r>
        <w:t>Import Statement:</w:t>
        <w:br/>
        <w:t>import { expect } from '@playwright/test';</w:t>
      </w:r>
    </w:p>
    <w:p>
      <w:pPr>
        <w:pStyle w:val="Heading2"/>
      </w:pPr>
      <w:r>
        <w:t>Page Assertions</w:t>
      </w:r>
    </w:p>
    <w:p>
      <w:r>
        <w:t>await expect(page).toHaveURL('url');</w:t>
        <w:br/>
        <w:t>await expect(page).toHaveTitle('title');</w:t>
        <w:br/>
        <w:t>await expect(page).toHaveURL(/regex/);</w:t>
        <w:br/>
        <w:t>await expect(page).toHaveTitle(/regex/);</w:t>
      </w:r>
    </w:p>
    <w:p>
      <w:pPr>
        <w:pStyle w:val="Heading2"/>
      </w:pPr>
      <w:r>
        <w:t>Visibility &amp; State</w:t>
      </w:r>
    </w:p>
    <w:p>
      <w:r>
        <w:t>await expect(locator).toBeVisible();</w:t>
        <w:br/>
        <w:t>await expect(locator).toBeHidden();</w:t>
        <w:br/>
        <w:t>await expect(locator).toBeEnabled();</w:t>
        <w:br/>
        <w:t>await expect(locator).toBeDisabled();</w:t>
        <w:br/>
        <w:t>await expect(locator).toBeEditable();</w:t>
        <w:br/>
        <w:t>await expect(locator).toBeFocused();</w:t>
      </w:r>
    </w:p>
    <w:p>
      <w:pPr>
        <w:pStyle w:val="Heading2"/>
      </w:pPr>
      <w:r>
        <w:t>Text Assertions</w:t>
      </w:r>
    </w:p>
    <w:p>
      <w:r>
        <w:t>await expect(locator).toHaveText('text');</w:t>
        <w:br/>
        <w:t>await expect(locator).toContainText('text');</w:t>
        <w:br/>
        <w:t>await expect(locator).toHaveText(/regex/);</w:t>
      </w:r>
    </w:p>
    <w:p>
      <w:pPr>
        <w:pStyle w:val="Heading2"/>
      </w:pPr>
      <w:r>
        <w:t>Attribute / Value / Class</w:t>
      </w:r>
    </w:p>
    <w:p>
      <w:r>
        <w:t>await expect(locator).toHaveAttribute('attr', 'value');</w:t>
        <w:br/>
        <w:t>await expect(locator).toHaveValue('value');</w:t>
        <w:br/>
        <w:t>await expect(locator).toHaveValues(['v1', 'v2']);</w:t>
        <w:br/>
        <w:t>await expect(locator).toHaveClass('className');</w:t>
      </w:r>
    </w:p>
    <w:p>
      <w:pPr>
        <w:pStyle w:val="Heading2"/>
      </w:pPr>
      <w:r>
        <w:t>Count &amp; Checkbox</w:t>
      </w:r>
    </w:p>
    <w:p>
      <w:r>
        <w:t>await expect(locator).toHaveCount(number);</w:t>
        <w:br/>
        <w:t>await expect(locator).toBeChecked();</w:t>
        <w:br/>
        <w:t>await expect(locator).not.toBeChecked();</w:t>
      </w:r>
    </w:p>
    <w:p>
      <w:pPr>
        <w:pStyle w:val="Heading2"/>
      </w:pPr>
      <w:r>
        <w:t>CSS &amp; Screenshot</w:t>
      </w:r>
    </w:p>
    <w:p>
      <w:r>
        <w:t>await expect(locator).toHaveCSS('property', 'value');</w:t>
        <w:br/>
        <w:t>await expect(page).toHaveScreenshot();</w:t>
        <w:br/>
        <w:t>await expect(locator).toHaveScreenshot();</w:t>
      </w:r>
    </w:p>
    <w:p>
      <w:pPr>
        <w:pStyle w:val="Heading2"/>
      </w:pPr>
      <w:r>
        <w:t>Negative &amp; Soft Assertions</w:t>
      </w:r>
    </w:p>
    <w:p>
      <w:r>
        <w:t>await expect(locator).not.toBeVisible();</w:t>
        <w:br/>
        <w:t>expect.soft(locator).toBeVisible();</w:t>
      </w:r>
    </w:p>
    <w:p>
      <w:pPr>
        <w:pStyle w:val="Heading2"/>
      </w:pPr>
      <w:r>
        <w:t>Generic Assertions</w:t>
      </w:r>
    </w:p>
    <w:p>
      <w:r>
        <w:t>expect(value).toBe(expected);</w:t>
        <w:br/>
        <w:t>expect(value).toEqual(expected);</w:t>
        <w:br/>
        <w:t>expect(value).toContain(item);</w:t>
        <w:br/>
        <w:t>expect(value).toBeTruthy();</w:t>
        <w:br/>
        <w:t>expect(value).toBeFalsy();</w:t>
      </w:r>
    </w:p>
    <w:p>
      <w:pPr>
        <w:pStyle w:val="Heading2"/>
      </w:pPr>
      <w:r>
        <w:t>Timeout Option</w:t>
      </w:r>
    </w:p>
    <w:p>
      <w:r>
        <w:t>await expect(locator).toBeVisible({ timeout: 5000 });</w:t>
      </w:r>
    </w:p>
    <w:p>
      <w:pPr>
        <w:pStyle w:val="Heading2"/>
      </w:pPr>
      <w:r>
        <w:t>Interview One-Liner</w:t>
      </w:r>
    </w:p>
    <w:p>
      <w:r>
        <w:t>Playwright expect() provides auto-waiting assertions that retry until the condition passes or times 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